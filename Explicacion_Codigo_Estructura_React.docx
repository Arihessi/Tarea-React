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7F8C8D"/>
          <w:sz w:val="18"/>
        </w:rPr>
        <w:t>Proyecto: Inventario del Laboratorio (React + Bootstrap)</w:t>
      </w:r>
    </w:p>
    <w:p>
      <w:pPr>
        <w:jc w:val="center"/>
      </w:pPr>
      <w:r>
        <w:rPr>
          <w:rFonts w:ascii="Times New Roman" w:hAnsi="Times New Roman"/>
          <w:b/>
          <w:i/>
          <w:color w:val="1B365D"/>
          <w:sz w:val="44"/>
        </w:rPr>
        <w:t>Explicación Paso a Paso del Código y Estructura Principal</w:t>
      </w:r>
    </w:p>
    <w:p>
      <w:pPr>
        <w:jc w:val="center"/>
      </w:pPr>
      <w:r>
        <w:rPr>
          <w:rFonts w:ascii="Arial" w:hAnsi="Arial"/>
          <w:color w:val="2980B9"/>
          <w:sz w:val="22"/>
        </w:rPr>
        <w:t>UNAN-León | Desarrollo de Entornos Web II | Grupo #04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i/>
          <w:color w:val="1B365D"/>
          <w:sz w:val="30"/>
        </w:rPr>
        <w:t>1. Estructura Principal del Proyecto</w:t>
      </w:r>
    </w:p>
    <w:p>
      <w:pPr>
        <w:spacing w:after="80" w:line="276" w:lineRule="auto"/>
      </w:pPr>
      <w:r>
        <w:rPr>
          <w:rFonts w:ascii="Arial" w:hAnsi="Arial"/>
          <w:color w:val="2C3E50"/>
          <w:sz w:val="20"/>
        </w:rPr>
        <w:t>El proyecto se organiza en la carpeta src/ siguiendo el patrón modular recomendado de React: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BDC3C7"/>
              <w:left w:val="single" w:sz="18" w:space="0" w:color="1B365D"/>
              <w:bottom w:val="single" w:sz="4" w:space="0" w:color="BDC3C7"/>
              <w:right w:val="single" w:sz="4" w:space="0" w:color="BDC3C7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8"/>
              </w:rPr>
              <w:t>grupo04-inventario-react-bootstrap/</w:t>
              <w:br/>
              <w:t>├── node_modules/             &lt;-- Librerías instaladas (se borra antes de comprimir el ZIP)</w:t>
              <w:br/>
              <w:t>├── public/                   &lt;-- Archivos estáticos</w:t>
              <w:br/>
              <w:t>├── src/</w:t>
              <w:br/>
              <w:t>│   ├── components/</w:t>
              <w:br/>
              <w:t>│   │   └── TarjetaEquipo.jsx &lt;-- Componente hijo reutilizable para cada tarjeta</w:t>
              <w:br/>
              <w:t>│   ├── App.jsx               &lt;-- Componente padre principal (estado y datos)</w:t>
              <w:br/>
              <w:t>│   ├── main.jsx              &lt;-- Punto de entrada que monta la app en el DOM</w:t>
              <w:br/>
              <w:t>│   └── index.css             &lt;-- Estilos globales (Times New Roman y Arial)</w:t>
              <w:br/>
              <w:t>├── package.json              &lt;-- Configuración y dependencias del proyecto</w:t>
              <w:br/>
              <w:t>└── vite.config.js            &lt;-- Configuración del empaquetador Vite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i/>
          <w:color w:val="1B365D"/>
          <w:sz w:val="30"/>
        </w:rPr>
        <w:t>2. Explicación Línea por Línea de los Archivos</w:t>
      </w: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A. Archivo src/main.jsx (Punto de Entrada)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BDC3C7"/>
              <w:left w:val="single" w:sz="18" w:space="0" w:color="1B365D"/>
              <w:bottom w:val="single" w:sz="4" w:space="0" w:color="BDC3C7"/>
              <w:right w:val="single" w:sz="4" w:space="0" w:color="BDC3C7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8"/>
              </w:rPr>
              <w:t>import React from 'react'</w:t>
              <w:br/>
              <w:t>import ReactDOM from 'react-dom/client'</w:t>
              <w:br/>
              <w:t>import App from './App.jsx'</w:t>
              <w:br/>
              <w:t>import 'bootstrap/dist/css/bootstrap.min.css'</w:t>
              <w:br/>
              <w:t>import './index.css'</w:t>
              <w:br/>
              <w:br/>
              <w:t>ReactDOM.createRoot(document.getElementById('root')).render(</w:t>
              <w:br/>
              <w:t xml:space="preserve">  &lt;React.StrictMode&gt;</w:t>
              <w:br/>
              <w:t xml:space="preserve">    &lt;App /&gt;</w:t>
              <w:br/>
              <w:t xml:space="preserve">  &lt;/React.StrictMode&gt;,</w:t>
              <w:br/>
              <w:t>)</w:t>
            </w:r>
          </w:p>
        </w:tc>
      </w:tr>
    </w:tbl>
    <w:p>
      <w:pPr>
        <w:spacing w:after="80"/>
      </w:pP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import React from 'react': </w:t>
      </w:r>
      <w:r>
        <w:rPr>
          <w:rFonts w:ascii="Arial" w:hAnsi="Arial"/>
          <w:color w:val="2C3E50"/>
          <w:sz w:val="20"/>
        </w:rPr>
        <w:t>Importa la librería principal de React.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import ReactDOM from 'react-dom/client': </w:t>
      </w:r>
      <w:r>
        <w:rPr>
          <w:rFonts w:ascii="Arial" w:hAnsi="Arial"/>
          <w:color w:val="2C3E50"/>
          <w:sz w:val="20"/>
        </w:rPr>
        <w:t>Importa el módulo para interactuar y renderizar en el DOM del navegador.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import App from './App.jsx': </w:t>
      </w:r>
      <w:r>
        <w:rPr>
          <w:rFonts w:ascii="Arial" w:hAnsi="Arial"/>
          <w:color w:val="2C3E50"/>
          <w:sz w:val="20"/>
        </w:rPr>
        <w:t>Carga el componente padre principal App.jsx.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import 'bootstrap/dist/css/bootstrap.min.css': </w:t>
      </w:r>
      <w:r>
        <w:rPr>
          <w:rFonts w:ascii="Arial" w:hAnsi="Arial"/>
          <w:color w:val="2C3E50"/>
          <w:sz w:val="20"/>
        </w:rPr>
        <w:t>Carga los estilos globales de Bootstrap 5 en toda la aplicación.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import './index.css': </w:t>
      </w:r>
      <w:r>
        <w:rPr>
          <w:rFonts w:ascii="Arial" w:hAnsi="Arial"/>
          <w:color w:val="2C3E50"/>
          <w:sz w:val="20"/>
        </w:rPr>
        <w:t>Aplica los estilos tipográficos personalizados (Times New Roman y Arial).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ReactDOM.createRoot(...).render(...): </w:t>
      </w:r>
      <w:r>
        <w:rPr>
          <w:rFonts w:ascii="Arial" w:hAnsi="Arial"/>
          <w:color w:val="2C3E50"/>
          <w:sz w:val="20"/>
        </w:rPr>
        <w:t>Busca el contenedor con id='root' en el HTML y dibuja dentro de él el componente &lt;App /&gt; en modo estricto.</w:t>
      </w: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B. Archivo src/components/TarjetaEquipo.jsx (Componente Hijo)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BDC3C7"/>
              <w:left w:val="single" w:sz="18" w:space="0" w:color="1B365D"/>
              <w:bottom w:val="single" w:sz="4" w:space="0" w:color="BDC3C7"/>
              <w:right w:val="single" w:sz="4" w:space="0" w:color="BDC3C7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8"/>
              </w:rPr>
              <w:t>import React from 'react';</w:t>
              <w:br/>
              <w:br/>
              <w:t>function TarjetaEquipo({ equipo, onMoverStock }) {</w:t>
              <w:br/>
              <w:t xml:space="preserve">  const total = equipo.stock.disponibles + equipo.stock.mantenimiento + </w:t>
              <w:br/>
              <w:t xml:space="preserve">                equipo.stock.prestados + equipo.stock.danados;</w:t>
              <w:br/>
              <w:br/>
              <w:t xml:space="preserve">  return (</w:t>
              <w:br/>
              <w:t xml:space="preserve">    &lt;div className="col-12 col-md-6 col-lg-3 mb-4"&gt;</w:t>
              <w:br/>
              <w:t xml:space="preserve">      &lt;div className="card h-100 shadow-sm border-0"&gt;</w:t>
              <w:br/>
              <w:t xml:space="preserve">        &lt;div className="card-body d-flex flex-column justify-content-between"&gt;</w:t>
              <w:br/>
              <w:t xml:space="preserve">          &lt;div&gt;</w:t>
              <w:br/>
              <w:t xml:space="preserve">            &lt;div className="d-flex justify-content-between align-items-start mb-2"&gt;</w:t>
              <w:br/>
              <w:t xml:space="preserve">              &lt;span className="badge bg-light text-dark border"&gt;ID: {equipo.id}&lt;/span&gt;</w:t>
              <w:br/>
              <w:t xml:space="preserve">              &lt;span className="badge bg-primary"&gt;Total: {total}&lt;/span&gt;</w:t>
              <w:br/>
              <w:t xml:space="preserve">            &lt;/div&gt;</w:t>
              <w:br/>
              <w:t xml:space="preserve">            </w:t>
              <w:br/>
              <w:t xml:space="preserve">            &lt;h5 className="card-title text-primary fw-bold"&gt;{equipo.nombre}&lt;/h5&gt;</w:t>
              <w:br/>
              <w:t xml:space="preserve">            &lt;p className="card-text text-muted mb-3 small"&gt;&lt;strong&gt;Categoría:&lt;/strong&gt; {equipo.categoria}&lt;/p&gt;</w:t>
              <w:br/>
              <w:t xml:space="preserve">            </w:t>
              <w:br/>
              <w:t xml:space="preserve">            &lt;div className="bg-light p-2 rounded border"&gt;</w:t>
              <w:br/>
              <w:t xml:space="preserve">              &lt;p className="mb-1 text-dark fw-bold small text-center"&gt;Haz clic para cambiar estado:&lt;/p&gt;</w:t>
              <w:br/>
              <w:t xml:space="preserve">              </w:t>
              <w:br/>
              <w:t xml:space="preserve">              &lt;div className="d-flex justify-content-between align-items-center mb-1"&gt;</w:t>
              <w:br/>
              <w:t xml:space="preserve">                &lt;span className="badge bg-success" style={{ fontSize: '0.75rem' }}&gt;Disponibles&lt;/span&gt;</w:t>
              <w:br/>
              <w:t xml:space="preserve">                &lt;div&gt;</w:t>
              <w:br/>
              <w:t xml:space="preserve">                  &lt;span className="fw-bold text-success me-2"&gt;{equipo.stock.disponibles}&lt;/span&gt;</w:t>
              <w:br/>
              <w:t xml:space="preserve">                  &lt;button className="btn btn-sm btn-outline-success py-0 px-1" onClick={() =&gt; onMoverStock(equipo.id, 'disponibles')}&gt;➡️&lt;/button&gt;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className="d-flex justify-content-between align-items-center mb-1"&gt;</w:t>
              <w:br/>
              <w:t xml:space="preserve">                &lt;span className="badge bg-warning text-dark" style={{ fontSize: '0.75rem' }}&gt;Mantenimiento&lt;/span&gt;</w:t>
              <w:br/>
              <w:t xml:space="preserve">                &lt;div&gt;</w:t>
              <w:br/>
              <w:t xml:space="preserve">                  &lt;span className="fw-bold text-dark me-2"&gt;{equipo.stock.mantenimiento}&lt;/span&gt;</w:t>
              <w:br/>
              <w:t xml:space="preserve">                  &lt;button className="btn btn-sm btn-outline-warning py-0 px-1 text-dark" onClick={() =&gt; onMoverStock(equipo.id, 'mantenimiento')}&gt;➡️&lt;/button&gt;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className="d-flex justify-content-between align-items-center mb-1"&gt;</w:t>
              <w:br/>
              <w:t xml:space="preserve">                &lt;span className="badge bg-info text-dark" style={{ fontSize: '0.75rem' }}&gt;Prestados&lt;/span&gt;</w:t>
              <w:br/>
              <w:t xml:space="preserve">                &lt;div&gt;</w:t>
              <w:br/>
              <w:t xml:space="preserve">                  &lt;span className="fw-bold text-dark me-2"&gt;{equipo.stock.prestados}&lt;/span&gt;</w:t>
              <w:br/>
              <w:t xml:space="preserve">                  &lt;button className="btn btn-sm btn-outline-info py-0 px-1 text-dark" onClick={() =&gt; onMoverStock(equipo.id, 'prestados')}&gt;➡️&lt;/button&gt;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className="d-flex justify-content-between align-items-center"&gt;</w:t>
              <w:br/>
              <w:t xml:space="preserve">                &lt;span className="badge bg-danger" style={{ fontSize: '0.75rem' }}&gt;Dañados&lt;/span&gt;</w:t>
              <w:br/>
              <w:t xml:space="preserve">                &lt;div&gt;</w:t>
              <w:br/>
              <w:t xml:space="preserve">                  &lt;span className="fw-bold text-danger me-2"&gt;{equipo.stock.danados}&lt;/span&gt;</w:t>
              <w:br/>
              <w:t xml:space="preserve">                  &lt;button className="btn btn-sm btn-outline-danger py-0 px-1" onClick={() =&gt; onMoverStock(equipo.id, 'danados')}&gt;🔄&lt;/button&gt;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TarjetaEquipo;</w:t>
            </w:r>
          </w:p>
        </w:tc>
      </w:tr>
    </w:tbl>
    <w:p>
      <w:pPr>
        <w:spacing w:after="80"/>
      </w:pP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function TarjetaEquipo(...): </w:t>
      </w:r>
      <w:r>
        <w:rPr>
          <w:rFonts w:ascii="Arial" w:hAnsi="Arial"/>
          <w:color w:val="2C3E50"/>
          <w:sz w:val="20"/>
        </w:rPr>
        <w:t>Declara el componente reutilizable recibiendo datos y funciones a través de props destructuradas ({ equipo, onMoverStock }).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const total = ...: </w:t>
      </w:r>
      <w:r>
        <w:rPr>
          <w:rFonts w:ascii="Arial" w:hAnsi="Arial"/>
          <w:color w:val="2C3E50"/>
          <w:sz w:val="20"/>
        </w:rPr>
        <w:t>Suma las unidades de los 4 estados de stock para obtener el total general de ese equipo específico.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col-12 col-md-6 col-lg-3: </w:t>
      </w:r>
      <w:r>
        <w:rPr>
          <w:rFonts w:ascii="Arial" w:hAnsi="Arial"/>
          <w:color w:val="2C3E50"/>
          <w:sz w:val="20"/>
        </w:rPr>
        <w:t>Aplica las columnas de Bootstrap para responsividad (1 columna en móviles, 2 en tablets, 4 en escritorios).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span className='badge...': </w:t>
      </w:r>
      <w:r>
        <w:rPr>
          <w:rFonts w:ascii="Arial" w:hAnsi="Arial"/>
          <w:color w:val="2C3E50"/>
          <w:sz w:val="20"/>
        </w:rPr>
        <w:t>Muestra el ID único y la insignia total mediante las clases badge de Bootstrap.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onClick={() =&gt; onMoverStock(...)}: </w:t>
      </w:r>
      <w:r>
        <w:rPr>
          <w:rFonts w:ascii="Arial" w:hAnsi="Arial"/>
          <w:color w:val="2C3E50"/>
          <w:sz w:val="20"/>
        </w:rPr>
        <w:t>Dispara la función del componente padre cuando el usuario hace clic en los botones para trasladar existencias.</w:t>
      </w: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C. Archivo src/App.jsx (Componente Padre)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BDC3C7"/>
              <w:left w:val="single" w:sz="18" w:space="0" w:color="1B365D"/>
              <w:bottom w:val="single" w:sz="4" w:space="0" w:color="BDC3C7"/>
              <w:right w:val="single" w:sz="4" w:space="0" w:color="BDC3C7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8"/>
              </w:rPr>
              <w:t>import React, { useState } from 'react';</w:t>
              <w:br/>
              <w:t>import TarjetaEquipo from './components/TarjetaEquipo';</w:t>
              <w:br/>
              <w:br/>
              <w:t>function App() {</w:t>
              <w:br/>
              <w:t xml:space="preserve">  const [equipos, setEquipos] = useState([</w:t>
              <w:br/>
              <w:t xml:space="preserve">    { id: 101, nombre: 'Portátil Lenovo', categoria: 'Cómputo', stock: { disponibles: 8, mantenimiento: 2, prestados: 1, danados: 1 } },</w:t>
              <w:br/>
              <w:t xml:space="preserve">    { id: 102, nombre: 'Proyector Epson', categoria: 'Audiovisual', stock: { disponibles: 1, mantenimiento: 1, prestados: 1, danados: 0 } },</w:t>
              <w:br/>
              <w:t xml:space="preserve">    { id: 103, nombre: 'Switch Cisco', categoria: 'Redes', stock: { disponibles: 4, mantenimiento: 0, prestados: 1, danados: 0 } },</w:t>
              <w:br/>
              <w:t xml:space="preserve">    { id: 104, nombre: 'Multímetro Digital', categoria: 'Electrónica', stock: { disponibles: 5, mantenimiento: 1, prestados: 2, danados: 0 } },</w:t>
              <w:br/>
              <w:t xml:space="preserve">    { id: 105, nombre: 'Microscopio Digital', categoria: 'Laboratorio', stock: { disponibles: 3, mantenimiento: 0, prestados: 1, danados: 0 } },</w:t>
              <w:br/>
              <w:t xml:space="preserve">    { id: 106, nombre: 'Tablet Educativa', categoria: 'Cómputo', stock: { disponibles: 10, mantenimiento: 1, prestados: 2, danados: 0 } }</w:t>
              <w:br/>
              <w:t xml:space="preserve">  ]);</w:t>
              <w:br/>
              <w:br/>
              <w:t xml:space="preserve">  const [mostrarInventario, setMostrarInventario] = useState(true);</w:t>
              <w:br/>
              <w:br/>
              <w:t xml:space="preserve">  const moverStock = (id, estadoActual) =&gt; {</w:t>
              <w:br/>
              <w:t xml:space="preserve">    setEquipos(equipos.map(equipo =&gt; {</w:t>
              <w:br/>
              <w:t xml:space="preserve">      if (equipo.id === id) {</w:t>
              <w:br/>
              <w:t xml:space="preserve">        const nuevoStock = { ...equipo.stock };</w:t>
              <w:br/>
              <w:t xml:space="preserve">        </w:t>
              <w:br/>
              <w:t xml:space="preserve">        if (estadoActual === 'disponibles' &amp;&amp; nuevoStock.disponibles &gt; 0) {</w:t>
              <w:br/>
              <w:t xml:space="preserve">          nuevoStock.disponibles--;</w:t>
              <w:br/>
              <w:t xml:space="preserve">          nuevoStock.mantenimiento++;</w:t>
              <w:br/>
              <w:t xml:space="preserve">        } else if (estadoActual === 'mantenimiento' &amp;&amp; nuevoStock.mantenimiento &gt; 0) {</w:t>
              <w:br/>
              <w:t xml:space="preserve">          nuevoStock.mantenimiento--;</w:t>
              <w:br/>
              <w:t xml:space="preserve">          nuevoStock.prestados++;</w:t>
              <w:br/>
              <w:t xml:space="preserve">        } else if (estadoActual === 'prestados' &amp;&amp; nuevoStock.prestados &gt; 0) {</w:t>
              <w:br/>
              <w:t xml:space="preserve">          nuevoStock.prestados--;</w:t>
              <w:br/>
              <w:t xml:space="preserve">          nuevoStock.danados++;</w:t>
              <w:br/>
              <w:t xml:space="preserve">        } else if (estadoActual === 'danados' &amp;&amp; nuevoStock.danados &gt; 0) {</w:t>
              <w:br/>
              <w:t xml:space="preserve">          nuevoStock.danados--;</w:t>
              <w:br/>
              <w:t xml:space="preserve">          nuevoStock.disponibles++;</w:t>
              <w:br/>
              <w:t xml:space="preserve">        }</w:t>
              <w:br/>
              <w:br/>
              <w:t xml:space="preserve">        return { ...equipo, stock: nuevoStock };</w:t>
              <w:br/>
              <w:t xml:space="preserve">      }</w:t>
              <w:br/>
              <w:t xml:space="preserve">      return equipo;</w:t>
              <w:br/>
              <w:t xml:space="preserve">    }));</w:t>
              <w:br/>
              <w:t xml:space="preserve">  };</w:t>
              <w:br/>
              <w:br/>
              <w:t xml:space="preserve">  const totalDisponibles = equipos.reduce((acc, eq) =&gt; acc + eq.stock.disponibles, 0);</w:t>
              <w:br/>
              <w:t xml:space="preserve">  const totalMantenimiento = equipos.reduce((acc, eq) =&gt; acc + eq.stock.mantenimiento, 0);</w:t>
              <w:br/>
              <w:t xml:space="preserve">  const totalPrestados = equipos.reduce((acc, eq) =&gt; acc + eq.stock.prestados, 0);</w:t>
              <w:br/>
              <w:t xml:space="preserve">  const totalDanados = equipos.reduce((acc, eq) =&gt; acc + eq.stock.danados, 0);</w:t>
              <w:br/>
              <w:br/>
              <w:t xml:space="preserve">  return (</w:t>
              <w:br/>
              <w:t xml:space="preserve">    &lt;div className="bg-light min-vh-100 py-4"&gt;</w:t>
              <w:br/>
              <w:t xml:space="preserve">      &lt;div className="container"&gt;</w:t>
              <w:br/>
              <w:t xml:space="preserve">        &lt;header className="mb-4 text-center bg-white p-4 rounded shadow-sm"&gt;</w:t>
              <w:br/>
              <w:t xml:space="preserve">          &lt;h1 className="display-6 fw-bold text-dark"&gt;Inventario del Laboratorio&lt;/h1&gt;</w:t>
              <w:br/>
              <w:t xml:space="preserve">          &lt;p className="text-muted mb-2"&gt;UNAN-León - Desarrollo de Entornos Web II | Grupo #04&lt;/p&gt;</w:t>
              <w:br/>
              <w:t xml:space="preserve">          </w:t>
              <w:br/>
              <w:t xml:space="preserve">          &lt;p className="lead fs-6 fw-semibold text-dark mx-auto mb-3" style={{ maxWidth: '700px' }}&gt;</w:t>
              <w:br/>
              <w:t xml:space="preserve">            Bienvenido al sistema de gestión de recursos informáticos y tecnológicos del laboratorio. </w:t>
              <w:br/>
              <w:t xml:space="preserve">            A continuación, podrá visualizar y administrar en tiempo real la disponibilidad, mantenimiento y estado de los equipos asignados.</w:t>
              <w:br/>
              <w:t xml:space="preserve">          &lt;/p&gt;</w:t>
              <w:br/>
              <w:t xml:space="preserve">          </w:t>
              <w:br/>
              <w:t xml:space="preserve">          &lt;div className="d-flex flex-wrap justify-content-center gap-2 mb-3"&gt;</w:t>
              <w:br/>
              <w:t xml:space="preserve">            &lt;span className="badge bg-success fs-6 px-3 py-2"&gt;🟢 Disponibles: {totalDisponibles}&lt;/span&gt;</w:t>
              <w:br/>
              <w:t xml:space="preserve">            &lt;span className="badge bg-warning text-dark fs-6 px-3 py-2"&gt;🟡 Mantenimiento: {totalMantenimiento}&lt;/span&gt;</w:t>
              <w:br/>
              <w:t xml:space="preserve">            &lt;span className="badge bg-info text-dark fs-6 px-3 py-2"&gt;🔵 Prestados: {totalPrestados}&lt;/span&gt;</w:t>
              <w:br/>
              <w:t xml:space="preserve">            &lt;span className="badge bg-danger fs-6 px-3 py-2"&gt;🔴 Dañados: {totalDanados}&lt;/span&gt;</w:t>
              <w:br/>
              <w:t xml:space="preserve">          &lt;/div&gt;</w:t>
              <w:br/>
              <w:br/>
              <w:t xml:space="preserve">          &lt;button </w:t>
              <w:br/>
              <w:t xml:space="preserve">            className={`btn ${mostrarInventario ? 'btn-outline-danger' : 'btn-success'} px-4 py-2`}</w:t>
              <w:br/>
              <w:t xml:space="preserve">            onClick={() =&gt; setMostrarInventario(!mostrarInventario)}</w:t>
              <w:br/>
              <w:t xml:space="preserve">          &gt;</w:t>
              <w:br/>
              <w:t xml:space="preserve">            {mostrarInventario ? 'Ocultar Inventario' : 'Mostrar Inventario'}</w:t>
              <w:br/>
              <w:t xml:space="preserve">          &lt;/button&gt;</w:t>
              <w:br/>
              <w:t xml:space="preserve">        &lt;/header&gt;</w:t>
              <w:br/>
              <w:br/>
              <w:t xml:space="preserve">        {mostrarInventario ? (</w:t>
              <w:br/>
              <w:t xml:space="preserve">          &lt;div className="row"&gt;</w:t>
              <w:br/>
              <w:t xml:space="preserve">            {equipos.map((equipo) =&gt; (</w:t>
              <w:br/>
              <w:t xml:space="preserve">              &lt;TarjetaEquipo </w:t>
              <w:br/>
              <w:t xml:space="preserve">                key={equipo.id} </w:t>
              <w:br/>
              <w:t xml:space="preserve">                equipo={equipo} </w:t>
              <w:br/>
              <w:t xml:space="preserve">                onMoverStock={moverStock}</w:t>
              <w:br/>
              <w:t xml:space="preserve">              /&gt;</w:t>
              <w:br/>
              <w:t xml:space="preserve">            ))}</w:t>
              <w:br/>
              <w:t xml:space="preserve">          &lt;/div&gt;</w:t>
              <w:br/>
              <w:t xml:space="preserve">        ) : (</w:t>
              <w:br/>
              <w:t xml:space="preserve">          &lt;div className="alert alert-info text-center py-4 rounded shadow-sm"&gt;</w:t>
              <w:br/>
              <w:t xml:space="preserve">            &lt;h5 className="alert-heading mb-1"&gt;El inventario está oculto&lt;/h5&gt;</w:t>
              <w:br/>
              <w:t xml:space="preserve">            &lt;p className="mb-0"&gt;Haz clic en el botón superior para desplegar las tarjetas.&lt;/p&gt;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</w:tc>
      </w:tr>
    </w:tbl>
    <w:p>
      <w:pPr>
        <w:spacing w:after="80"/>
      </w:pP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const [equipos, setEquipos] = useState(...): </w:t>
      </w:r>
      <w:r>
        <w:rPr>
          <w:rFonts w:ascii="Arial" w:hAnsi="Arial"/>
          <w:color w:val="2C3E50"/>
          <w:sz w:val="20"/>
        </w:rPr>
        <w:t>Estado principal con useState que guarda el arreglo de 6 objetos con sus propiedades.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const [mostrarInventario, setMostrarInventario] = useState(true): </w:t>
      </w:r>
      <w:r>
        <w:rPr>
          <w:rFonts w:ascii="Arial" w:hAnsi="Arial"/>
          <w:color w:val="2C3E50"/>
          <w:sz w:val="20"/>
        </w:rPr>
        <w:t>Estado booleano que controla si el inventario de tarjetas se despliega o se oculta.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moverStock = (id, estadoActual) =&gt; ...: </w:t>
      </w:r>
      <w:r>
        <w:rPr>
          <w:rFonts w:ascii="Arial" w:hAnsi="Arial"/>
          <w:color w:val="2C3E50"/>
          <w:sz w:val="20"/>
        </w:rPr>
        <w:t>Busca el id con .map(), clona el objeto stock y mueve una unidad entre los estados de forma inmutable.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equipos.reduce(...): </w:t>
      </w:r>
      <w:r>
        <w:rPr>
          <w:rFonts w:ascii="Arial" w:hAnsi="Arial"/>
          <w:color w:val="2C3E50"/>
          <w:sz w:val="20"/>
        </w:rPr>
        <w:t>Iteradores acumuladores que calculan las existencias totales del laboratorio en tiempo real para las insignias superiores.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Operador ternario mostrarInventario ? (...) : (...): </w:t>
      </w:r>
      <w:r>
        <w:rPr>
          <w:rFonts w:ascii="Arial" w:hAnsi="Arial"/>
          <w:color w:val="2C3E50"/>
          <w:sz w:val="20"/>
        </w:rPr>
        <w:t>Evalúa si mostrarInventario es verdadero o falso para dibujar la grilla de tarjetas o la alerta informativa.</w:t>
      </w: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D. Archivo src/index.css (Estilos Tipográficos)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BDC3C7"/>
              <w:left w:val="single" w:sz="18" w:space="0" w:color="1B365D"/>
              <w:bottom w:val="single" w:sz="4" w:space="0" w:color="BDC3C7"/>
              <w:right w:val="single" w:sz="4" w:space="0" w:color="BDC3C7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8"/>
              </w:rPr>
              <w:t>body {</w:t>
              <w:br/>
              <w:t xml:space="preserve">  font-family: Arial, Helvetica, sans-serif;</w:t>
              <w:br/>
              <w:t xml:space="preserve">  margin: 0;</w:t>
              <w:br/>
              <w:t>}</w:t>
              <w:br/>
              <w:br/>
              <w:t>h1, h2, h3, h4, h5, h6 {</w:t>
              <w:br/>
              <w:t xml:space="preserve">  font-family: "Times New Roman", Times, serif;</w:t>
              <w:br/>
              <w:t xml:space="preserve">  font-style: italic;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body: </w:t>
      </w:r>
      <w:r>
        <w:rPr>
          <w:rFonts w:ascii="Arial" w:hAnsi="Arial"/>
          <w:color w:val="2C3E50"/>
          <w:sz w:val="20"/>
        </w:rPr>
        <w:t>Define Arial como la tipografía por defecto para el cuerpo de la aplicación.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h1, h2, h3...: </w:t>
      </w:r>
      <w:r>
        <w:rPr>
          <w:rFonts w:ascii="Arial" w:hAnsi="Arial"/>
          <w:color w:val="2C3E50"/>
          <w:sz w:val="20"/>
        </w:rPr>
        <w:t>Asigna Times New Roman en cursiva (itálica) para todos los encabezados y títulos.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6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BDC3C7"/>
              <w:left w:val="single" w:sz="24" w:space="0" w:color="1B365D"/>
              <w:bottom w:val="single" w:sz="4" w:space="0" w:color="BDC3C7"/>
              <w:right w:val="single" w:sz="4" w:space="0" w:color="BDC3C7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20"/>
              </w:rPr>
              <w:t>📌 Nota para la Entrega Final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color w:val="2C3E50"/>
                <w:sz w:val="19"/>
              </w:rPr>
              <w:t>Recuerda cerrar el servidor en la terminal con Ctrl + C antes de comprimir. Elimina la carpeta node_modules y comprime el proyecto con el nombre Grupo04_Inventario_React_Bootstrap.zip.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